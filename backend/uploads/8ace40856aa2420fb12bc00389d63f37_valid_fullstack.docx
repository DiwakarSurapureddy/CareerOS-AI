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Fullstack</w:t>
      </w:r>
    </w:p>
    <w:p>
      <w:r>
        <w:t>Email: bob.fs@example.com | Phone: 212-555-0199 | New York, NY</w:t>
      </w:r>
    </w:p>
    <w:p>
      <w:pPr>
        <w:pStyle w:val="Heading1"/>
      </w:pPr>
      <w:r>
        <w:t>PROFESSIONAL SUMMARY</w:t>
      </w:r>
    </w:p>
    <w:p>
      <w:r>
        <w:t>Full Stack Developer skilled in responsive design and scalable cloud applications.</w:t>
      </w:r>
    </w:p>
    <w:p>
      <w:pPr>
        <w:pStyle w:val="Heading1"/>
      </w:pPr>
      <w:r>
        <w:t>SKILLS</w:t>
      </w:r>
    </w:p>
    <w:p>
      <w:r>
        <w:t>JavaScript, HTML, CSS, React, Node.js, Express, MongoDB, Git, Docker</w:t>
      </w:r>
    </w:p>
    <w:p>
      <w:pPr>
        <w:pStyle w:val="Heading1"/>
      </w:pPr>
      <w:r>
        <w:t>EDUCATION</w:t>
      </w:r>
    </w:p>
    <w:p>
      <w:r>
        <w:t>B.S. in Software Engineering, New York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